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1AF4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 xml:space="preserve">نمونه اسپرینت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  <w:lang w:bidi="fa-IR"/>
        </w:rPr>
        <w:t>۱</w:t>
      </w:r>
    </w:p>
    <w:p w14:paraId="1FC9E22D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پروژه: مدیریت سایت کامپیوترهای دانشگاه</w:t>
      </w:r>
    </w:p>
    <w:p w14:paraId="1EF6A287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2A71593B">
          <v:rect id="_x0000_i1061" style="width:0;height:1.5pt" o:hralign="center" o:hrstd="t" o:hr="t" fillcolor="#a0a0a0" stroked="f"/>
        </w:pict>
      </w:r>
    </w:p>
    <w:p w14:paraId="76C5E823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مشخصات اسپرینت</w:t>
      </w:r>
    </w:p>
    <w:p w14:paraId="2167716A" w14:textId="77777777" w:rsidR="00F33E7A" w:rsidRPr="00F33E7A" w:rsidRDefault="00F33E7A" w:rsidP="00F33E7A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شماره اسپرینت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 Sprint 1</w:t>
      </w:r>
    </w:p>
    <w:p w14:paraId="1876BC2A" w14:textId="77777777" w:rsidR="00F33E7A" w:rsidRPr="00F33E7A" w:rsidRDefault="00F33E7A" w:rsidP="00F33E7A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مدت اسپرینت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: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هفته</w:t>
      </w:r>
    </w:p>
    <w:p w14:paraId="1E1D43C5" w14:textId="77777777" w:rsidR="00F33E7A" w:rsidRPr="00F33E7A" w:rsidRDefault="00F33E7A" w:rsidP="00F33E7A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تعداد اعضای تیم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: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  <w:lang w:bidi="fa-IR"/>
        </w:rPr>
        <w:t>۳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نفر</w:t>
      </w:r>
    </w:p>
    <w:p w14:paraId="63BD8BFF" w14:textId="77777777" w:rsidR="00F33E7A" w:rsidRPr="00F33E7A" w:rsidRDefault="00F33E7A" w:rsidP="00F33E7A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نوع پروژه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: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وب‌محور</w:t>
      </w:r>
    </w:p>
    <w:p w14:paraId="79B08EA6" w14:textId="77777777" w:rsidR="00F33E7A" w:rsidRPr="00F33E7A" w:rsidRDefault="00F33E7A" w:rsidP="00F33E7A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سطح پروژه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: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متوسط (دانشجویی)</w:t>
      </w:r>
    </w:p>
    <w:p w14:paraId="055D6E6B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این اسپرینت به‌عنوان اولین اسپرینت پروژه، نقش پایه‌ای در شکل‌گیری کل سیستم دارد و تمرکز آن بر ایجاد زیرساخت‌های اصلی نرم‌افزار است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6C61B8F0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5978F556">
          <v:rect id="_x0000_i1062" style="width:0;height:1.5pt" o:hralign="center" o:hrstd="t" o:hr="t" fillcolor="#a0a0a0" stroked="f"/>
        </w:pict>
      </w:r>
    </w:p>
    <w:p w14:paraId="7C00C69F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هدف اسپرینت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(Sprint Goal)</w:t>
      </w:r>
    </w:p>
    <w:p w14:paraId="44D0B048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هدف اصلی این اسپرینت، پیاده‌سازی هسته اولیه سیستم شامل ورود کاربران، مدیریت نقش‌ها و تخصیص خودکار میز یا کامپیوتر به دانشجویان و اساتید هنگام ورود به سیستم است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15079100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در پایان این اسپرینت انتظار می‌رود یک نسخه‌ی اولیه اما قابل استفاده از سیستم وجود داشته باشد که کاربران بتوانند وارد سیستم شوند و به‌صورت خودکار یک میز یا سیستم آزاد به آن‌ها اختصاص داده شود. این قابلیت‌ها پایه و پیش‌نیاز اسپرینت‌های بعدی محسوب می‌شوند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5E52747B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1068DA55">
          <v:rect id="_x0000_i1063" style="width:0;height:1.5pt" o:hralign="center" o:hrstd="t" o:hr="t" fillcolor="#a0a0a0" stroked="f"/>
        </w:pict>
      </w:r>
    </w:p>
    <w:p w14:paraId="1C4B7777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Sprint Backlog</w:t>
      </w:r>
    </w:p>
    <w:p w14:paraId="1632CF79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در این اسپرینت، آیتم‌هایی از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Product Backlog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انتخاب شده‌اند که دارای اولویت بالا و بسیار بالا هستند و برای عملکرد صحیح سیستم ضروری می‌باشند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364E141F" w14:textId="6B388EC0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ورود با شماره دانشجویی یا شناسه کارمندی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بسیار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احراز هویت کاربران دانشجو، استاد و ادمین</w:t>
      </w:r>
    </w:p>
    <w:p w14:paraId="6C66C7D2" w14:textId="0D8C0065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lastRenderedPageBreak/>
        <w:t>تخصیص خودکار میز یا کامپیوتر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بسیار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اختصاص یک میز یا سیستم آزاد هنگام ورود کاربر</w:t>
      </w:r>
    </w:p>
    <w:p w14:paraId="3E0CA5F8" w14:textId="12C3999C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جلوگیری از تخصیص هم‌زمان یک میز به چند کاربر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بسیار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مدیریت هم‌زمانی و جلوگیری از خطای سیستمی</w:t>
      </w:r>
    </w:p>
    <w:p w14:paraId="0647FD7A" w14:textId="1DBC1C53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مدیریت کاربران و نقش‌ها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بسیار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تعریف نقش‌های دانشجو، استاد و ادمین و سطح دسترسی آن‌ها</w:t>
      </w:r>
    </w:p>
    <w:p w14:paraId="12D3F7C2" w14:textId="4B35AC67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مدیریت پایگاه داده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بسیار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طراحی و پیاده‌سازی جداول اصلی سیستم</w:t>
      </w:r>
    </w:p>
    <w:p w14:paraId="68D4770F" w14:textId="28590664" w:rsidR="00F33E7A" w:rsidRPr="00F33E7A" w:rsidRDefault="00F33E7A" w:rsidP="00F33E7A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ثبت زمان ورود و خروج کاربران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اولویت: بالا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ذخیره اطلاعات حضور کاربران در سایت کامپیوتر</w:t>
      </w:r>
    </w:p>
    <w:p w14:paraId="39E87362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218CAC8C">
          <v:rect id="_x0000_i1064" style="width:0;height:1.5pt" o:hralign="center" o:hrstd="t" o:hr="t" fillcolor="#a0a0a0" stroked="f"/>
        </w:pict>
      </w:r>
    </w:p>
    <w:p w14:paraId="259F56E3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تسک‌های اسپرینت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(Sprint Tasks)</w:t>
      </w:r>
    </w:p>
    <w:p w14:paraId="6CD50599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برای پیاده‌سازی آیتم‌های انتخاب‌شده، هر بک‌لاگ آیتم به تسک‌های کوچک‌تر تقسیم شده است تا انجام کار به‌صورت گروهی و مدیریت‌پذیر باشد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4344B532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طراحی و پیاده‌سازی پایگاه داده کاربران و نقش‌ها</w:t>
      </w:r>
    </w:p>
    <w:p w14:paraId="3DE80752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پیاده‌سازی فرآیند ورود کاربران به سیستم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(Login)</w:t>
      </w:r>
    </w:p>
    <w:p w14:paraId="096DAB8F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طراحی جدول میزها و سیستم‌های موجود در سایت کامپیوتر</w:t>
      </w:r>
    </w:p>
    <w:p w14:paraId="4F5B4D76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پیاده‌سازی منطق تخصیص خودکار میز یا سیستم آزاد</w:t>
      </w:r>
    </w:p>
    <w:p w14:paraId="7CB790C3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اعمال محدودیت جهت جلوگیری از تخصیص هم‌زمان یک میز</w:t>
      </w:r>
    </w:p>
    <w:p w14:paraId="2939946F" w14:textId="77777777" w:rsidR="00F33E7A" w:rsidRPr="00F33E7A" w:rsidRDefault="00F33E7A" w:rsidP="00F33E7A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ثبت و ذخیره زمان ورود و خروج کاربران در پایگاه داده</w:t>
      </w:r>
    </w:p>
    <w:p w14:paraId="21002916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تسک‌ها بین اعضای تیم تقسیم شده و هر عضو مسئول انجام بخشی از آن‌ها در بازه زمانی اسپرینت است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1E3504C4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lastRenderedPageBreak/>
        <w:pict w14:anchorId="2CC43D25">
          <v:rect id="_x0000_i1065" style="width:0;height:1.5pt" o:hralign="center" o:hrstd="t" o:hr="t" fillcolor="#a0a0a0" stroked="f"/>
        </w:pict>
      </w:r>
    </w:p>
    <w:p w14:paraId="73048986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نحوه اجرای اسپرینت</w:t>
      </w:r>
    </w:p>
    <w:p w14:paraId="101CCDF9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در طول این اسپرینت، تیم توسعه به‌صورت گروهی روی تسک‌ها کار می‌کند و پیشرفت کار به‌صورت مستمر بررسی می‌شود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br/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در پایان اسپرینت، نتیجه‌ی کار در قالب یک نسخه‌ی اولیه سیستم ارائه می‌گردد و پس از بررسی و تأیید کارفرما یا استاد درس، اسپرینت به پایان می‌رسد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C167956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طبق اصول اسکرام، تا زمانی که اسپرینت جاری به پایان نرسیده و تأیید نشود، اسپرینت بعدی آغاز نخواهد شد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4539B4B4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pict w14:anchorId="7F6A7673">
          <v:rect id="_x0000_i1066" style="width:0;height:1.5pt" o:hralign="center" o:hrstd="t" o:hr="t" fillcolor="#a0a0a0" stroked="f"/>
        </w:pict>
      </w:r>
    </w:p>
    <w:p w14:paraId="51D63CC6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خروجی اسپرینت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(Sprint Increment)</w:t>
      </w:r>
    </w:p>
    <w:p w14:paraId="22E65A8A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 xml:space="preserve">در پایان اسپرینت 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  <w:lang w:bidi="fa-IR"/>
        </w:rPr>
        <w:t>۱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، خروجی‌های زیر حاصل می‌شود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:</w:t>
      </w:r>
    </w:p>
    <w:p w14:paraId="7A2C151B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کاربران (دانشجو، استاد و ادمین) قادر به ورود به سیستم هستند</w:t>
      </w:r>
    </w:p>
    <w:p w14:paraId="083296C3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نقش و سطح دسترسی هر کاربر به‌درستی تشخیص داده می‌شود</w:t>
      </w:r>
    </w:p>
    <w:p w14:paraId="17CE6453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یک میز یا سیستم آزاد به‌صورت خودکار به کاربر اختصاص داده می‌شود</w:t>
      </w:r>
    </w:p>
    <w:p w14:paraId="63EB8171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از تخصیص هم‌زمان یک میز به چند کاربر جلوگیری می‌شود</w:t>
      </w:r>
    </w:p>
    <w:p w14:paraId="5CD1BC38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زمان ورود و خروج کاربران در سیستم ثبت و ذخیره می‌گردد</w:t>
      </w:r>
    </w:p>
    <w:p w14:paraId="752E86F5" w14:textId="77777777" w:rsidR="00F33E7A" w:rsidRPr="00F33E7A" w:rsidRDefault="00F33E7A" w:rsidP="00F33E7A">
      <w:pPr>
        <w:numPr>
          <w:ilvl w:val="0"/>
          <w:numId w:val="13"/>
        </w:num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پایگاه داده اصلی سیستم مطابق با نیازمندی‌ها پیاده‌سازی شده است</w:t>
      </w:r>
    </w:p>
    <w:p w14:paraId="14FC644F" w14:textId="77777777" w:rsidR="00F33E7A" w:rsidRPr="00F33E7A" w:rsidRDefault="00F33E7A" w:rsidP="00F33E7A">
      <w:pPr>
        <w:bidi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rtl/>
        </w:rPr>
        <w:t>این خروجی به‌عنوان پایه اصلی توسعه اسپرینت‌های بعدی مورد استفاده قرار خواهد گرفت</w:t>
      </w:r>
      <w:r w:rsidRPr="00F33E7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.</w:t>
      </w:r>
    </w:p>
    <w:p w14:paraId="30781A70" w14:textId="4DE0217B" w:rsidR="003607B9" w:rsidRPr="00F33E7A" w:rsidRDefault="003607B9" w:rsidP="00F33E7A">
      <w:pPr>
        <w:bidi/>
        <w:rPr>
          <w:color w:val="000000" w:themeColor="text1"/>
        </w:rPr>
      </w:pPr>
    </w:p>
    <w:sectPr w:rsidR="003607B9" w:rsidRPr="00F33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B353C"/>
    <w:multiLevelType w:val="multilevel"/>
    <w:tmpl w:val="125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401B0"/>
    <w:multiLevelType w:val="multilevel"/>
    <w:tmpl w:val="F9AE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B21EB"/>
    <w:multiLevelType w:val="multilevel"/>
    <w:tmpl w:val="C4AA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C1C7B"/>
    <w:multiLevelType w:val="multilevel"/>
    <w:tmpl w:val="C7327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65376">
    <w:abstractNumId w:val="8"/>
  </w:num>
  <w:num w:numId="2" w16cid:durableId="337469272">
    <w:abstractNumId w:val="6"/>
  </w:num>
  <w:num w:numId="3" w16cid:durableId="841698820">
    <w:abstractNumId w:val="5"/>
  </w:num>
  <w:num w:numId="4" w16cid:durableId="721059073">
    <w:abstractNumId w:val="4"/>
  </w:num>
  <w:num w:numId="5" w16cid:durableId="2143844076">
    <w:abstractNumId w:val="7"/>
  </w:num>
  <w:num w:numId="6" w16cid:durableId="1496142943">
    <w:abstractNumId w:val="3"/>
  </w:num>
  <w:num w:numId="7" w16cid:durableId="894198530">
    <w:abstractNumId w:val="2"/>
  </w:num>
  <w:num w:numId="8" w16cid:durableId="1569681392">
    <w:abstractNumId w:val="1"/>
  </w:num>
  <w:num w:numId="9" w16cid:durableId="1856921797">
    <w:abstractNumId w:val="0"/>
  </w:num>
  <w:num w:numId="10" w16cid:durableId="998313760">
    <w:abstractNumId w:val="11"/>
  </w:num>
  <w:num w:numId="11" w16cid:durableId="945890249">
    <w:abstractNumId w:val="12"/>
  </w:num>
  <w:num w:numId="12" w16cid:durableId="1870870471">
    <w:abstractNumId w:val="9"/>
  </w:num>
  <w:num w:numId="13" w16cid:durableId="344020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A25"/>
    <w:rsid w:val="0006063C"/>
    <w:rsid w:val="0015074B"/>
    <w:rsid w:val="0029639D"/>
    <w:rsid w:val="00326F90"/>
    <w:rsid w:val="003607B9"/>
    <w:rsid w:val="00890C95"/>
    <w:rsid w:val="008B6420"/>
    <w:rsid w:val="009B7655"/>
    <w:rsid w:val="00AA1D8D"/>
    <w:rsid w:val="00B02C0E"/>
    <w:rsid w:val="00B47730"/>
    <w:rsid w:val="00CB0664"/>
    <w:rsid w:val="00F33E7A"/>
    <w:rsid w:val="00F44A05"/>
    <w:rsid w:val="00F90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9D98F"/>
  <w14:defaultImageDpi w14:val="300"/>
  <w15:docId w15:val="{1684BCC5-CE46-46C4-BE56-FC09AF34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Abdollah Daryanavard</cp:lastModifiedBy>
  <cp:revision>11</cp:revision>
  <dcterms:created xsi:type="dcterms:W3CDTF">2013-12-23T23:15:00Z</dcterms:created>
  <dcterms:modified xsi:type="dcterms:W3CDTF">2026-01-06T14:13:00Z</dcterms:modified>
  <cp:category/>
</cp:coreProperties>
</file>